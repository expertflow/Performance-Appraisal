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56DB"/>
          <w:sz w:val="44"/>
        </w:rPr>
        <w:t>HR Suite — User Input &amp; Change Request Log</w:t>
      </w:r>
    </w:p>
    <w:p/>
    <w:p>
      <w:r>
        <w:rPr>
          <w:b/>
        </w:rPr>
        <w:t xml:space="preserve">Document: </w:t>
      </w:r>
      <w:r>
        <w:t>USER_INPUT.md / USER_INPUT.docx</w:t>
        <w:br/>
      </w:r>
      <w:r>
        <w:rPr>
          <w:b/>
        </w:rPr>
        <w:t xml:space="preserve">Purpose: </w:t>
      </w:r>
      <w:r>
        <w:t>Records all user-requested features, changes, and fixes made to the HR Suite application</w:t>
        <w:br/>
      </w:r>
      <w:r>
        <w:rPr>
          <w:b/>
        </w:rPr>
        <w:t xml:space="preserve">Period: </w:t>
      </w:r>
      <w:r>
        <w:t>2026 (Development &amp; Enhancement Phase)</w:t>
        <w:br/>
      </w:r>
      <w:r>
        <w:rPr>
          <w:b/>
        </w:rPr>
        <w:t xml:space="preserve">Live App: </w:t>
      </w:r>
      <w:r>
        <w:t>https://hrsuite.expertflow.com</w:t>
      </w:r>
    </w:p>
    <w:p/>
    <w:p>
      <w:pPr>
        <w:pStyle w:val="Heading1"/>
      </w:pPr>
      <w:r>
        <w:t>How to Read This Document</w:t>
      </w:r>
    </w:p>
    <w:p>
      <w:r>
        <w:t>Each entry records:</w:t>
      </w:r>
    </w:p>
    <w:p>
      <w:pPr>
        <w:pStyle w:val="ListBullet"/>
      </w:pPr>
      <w:r>
        <w:t>Request: What the user asked for</w:t>
      </w:r>
    </w:p>
    <w:p>
      <w:pPr>
        <w:pStyle w:val="ListBullet"/>
      </w:pPr>
      <w:r>
        <w:t>Why: The business reason</w:t>
      </w:r>
    </w:p>
    <w:p>
      <w:pPr>
        <w:pStyle w:val="ListBullet"/>
      </w:pPr>
      <w:r>
        <w:t>What Changed: Files and logic modified</w:t>
      </w:r>
    </w:p>
    <w:p>
      <w:pPr>
        <w:pStyle w:val="ListBullet"/>
      </w:pPr>
      <w:r>
        <w:t>Status: Completed / In Progress / Pending</w:t>
      </w:r>
    </w:p>
    <w:p/>
    <w:p>
      <w:pPr>
        <w:pStyle w:val="Heading1"/>
      </w:pPr>
      <w:r>
        <w:t>Change Log</w:t>
      </w:r>
    </w:p>
    <w:p>
      <w:pPr>
        <w:pStyle w:val="Heading2"/>
      </w:pPr>
      <w:r>
        <w:t>CR-001 — Remove Click-Outside Modal Close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2026 (early)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Modals should not close when clicking outside — users lose their form data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Why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Accidental data loss when users click outside a modal while filling a form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✅ Completed — Deployed</w:t>
            </w:r>
          </w:p>
        </w:tc>
      </w:tr>
    </w:tbl>
    <w:p/>
    <w:p>
      <w:r>
        <w:rPr>
          <w:b/>
        </w:rPr>
        <w:t>What Changed:</w:t>
      </w:r>
    </w:p>
    <w:p>
      <w:pPr>
        <w:pStyle w:val="ListBullet"/>
      </w:pPr>
      <w:r>
        <w:t>Removed (click)="close()" from all .modal-overlay divs across 25 pages</w:t>
      </w:r>
    </w:p>
    <w:p>
      <w:pPr>
        <w:pStyle w:val="ListBullet"/>
      </w:pPr>
      <w:r>
        <w:t>Modals now only close via the explicit ✕ button or Cancel button</w:t>
      </w:r>
    </w:p>
    <w:p>
      <w:pPr>
        <w:pStyle w:val="ListBullet"/>
      </w:pPr>
      <w:r>
        <w:t>Affected pages: all recruitment, appraisal, project, user management pages</w:t>
      </w:r>
    </w:p>
    <w:p/>
    <w:p>
      <w:pPr>
        <w:pStyle w:val="Heading2"/>
      </w:pPr>
      <w:r>
        <w:t>CR-002 — Add Employee &amp; Cycle Dropdowns to Goal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When HR or Manager adds a goal, they should be able to select which employee the goal is for, and which appraisal cycle it belongs to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Why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Previously the goal form had no employee selector — HR could not assign goals to specific employees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✅ Completed — Deployed</w:t>
            </w:r>
          </w:p>
        </w:tc>
      </w:tr>
    </w:tbl>
    <w:p/>
    <w:p>
      <w:r>
        <w:rPr>
          <w:b/>
        </w:rPr>
        <w:t>What Changed:</w:t>
      </w:r>
    </w:p>
    <w:p>
      <w:pPr>
        <w:pStyle w:val="ListBullet"/>
      </w:pPr>
      <w:r>
        <w:t>appraisal/goals/goals.ts — Added employee dropdown (from employee snapshot) and cycle dropdown to the Add Goal form</w:t>
      </w:r>
    </w:p>
    <w:p>
      <w:pPr>
        <w:pStyle w:val="ListBullet"/>
      </w:pPr>
      <w:r>
        <w:t>appraisal/goals/goals.html — Added &lt;select&gt; for employee and cycle in the modal</w:t>
      </w:r>
    </w:p>
    <w:p>
      <w:pPr>
        <w:pStyle w:val="ListBullet"/>
      </w:pPr>
      <w:r>
        <w:t>Backend: Goal creation now accepts employee_id and cycle_id</w:t>
      </w:r>
    </w:p>
    <w:p>
      <w:pPr>
        <w:pStyle w:val="ListBullet"/>
      </w:pPr>
      <w:r>
        <w:t>Roles that can assign goals to others: AppAdmin, HR, Manager</w:t>
      </w:r>
    </w:p>
    <w:p/>
    <w:p>
      <w:pPr>
        <w:pStyle w:val="Heading2"/>
      </w:pPr>
      <w:r>
        <w:t>CR-003 — Notify Employee When Goal is Assigned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When a manager or HR assigns a goal to an employee, the employee should receive a notification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Why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Employees need to know when new goals are assigned to them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✅ Completed — Deployed</w:t>
            </w:r>
          </w:p>
        </w:tc>
      </w:tr>
    </w:tbl>
    <w:p/>
    <w:p>
      <w:r>
        <w:rPr>
          <w:b/>
        </w:rPr>
        <w:t>What Changed:</w:t>
      </w:r>
    </w:p>
    <w:p>
      <w:pPr>
        <w:pStyle w:val="ListBullet"/>
      </w:pPr>
      <w:r>
        <w:t>Backend goals.js route — After goal creation, sends in-app notification to the assigned employee</w:t>
      </w:r>
    </w:p>
    <w:p>
      <w:pPr>
        <w:pStyle w:val="ListBullet"/>
      </w:pPr>
      <w:r>
        <w:t>Email notification sent to the employee's email address</w:t>
      </w:r>
    </w:p>
    <w:p>
      <w:pPr>
        <w:pStyle w:val="ListBullet"/>
      </w:pPr>
      <w:r>
        <w:t>Notification content: "New goal assigned: [goal title]"</w:t>
      </w:r>
    </w:p>
    <w:p/>
    <w:p>
      <w:pPr>
        <w:pStyle w:val="Heading2"/>
      </w:pPr>
      <w:r>
        <w:t>CR-004 — Feedback Page: Employee Dropdown Instead of Free Text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Replace the employee ID/name text fields in the feedback form with a proper dropdown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Why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Free-text entry caused errors and inconsistency; dropdown ensures valid employee selection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✅ Completed — Deployed</w:t>
            </w:r>
          </w:p>
        </w:tc>
      </w:tr>
    </w:tbl>
    <w:p/>
    <w:p>
      <w:r>
        <w:rPr>
          <w:b/>
        </w:rPr>
        <w:t>What Changed:</w:t>
      </w:r>
    </w:p>
    <w:p>
      <w:pPr>
        <w:pStyle w:val="ListBullet"/>
      </w:pPr>
      <w:r>
        <w:t>appraisal/feedback/feedback.ts — Replaced free-text employee fields with searchable dropdown from employee snapshot</w:t>
      </w:r>
    </w:p>
    <w:p>
      <w:pPr>
        <w:pStyle w:val="ListBullet"/>
      </w:pPr>
      <w:r>
        <w:t>appraisal/feedback/feedback.html — Updated form UI</w:t>
      </w:r>
    </w:p>
    <w:p>
      <w:pPr>
        <w:pStyle w:val="ListBullet"/>
      </w:pPr>
      <w:r>
        <w:t>Also added: Cycle dropdown and Goals dropdown (filtered by selected employee)</w:t>
      </w:r>
    </w:p>
    <w:p/>
    <w:p>
      <w:pPr>
        <w:pStyle w:val="Heading2"/>
      </w:pPr>
      <w:r>
        <w:t>CR-005 — Fix Email Lookup in Feedback Edit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Email notifications from feedback edit are going to wrong address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Why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The saveEdit() function was using employeeId as the email address instead of looking up the actual email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✅ Completed — Deployed</w:t>
            </w:r>
          </w:p>
        </w:tc>
      </w:tr>
    </w:tbl>
    <w:p/>
    <w:p>
      <w:r>
        <w:rPr>
          <w:b/>
        </w:rPr>
        <w:t>What Changed:</w:t>
      </w:r>
    </w:p>
    <w:p>
      <w:pPr>
        <w:pStyle w:val="ListBullet"/>
      </w:pPr>
      <w:r>
        <w:t>appraisal/feedback/feedback.ts — saveEdit() now looks up the employee record from the snapshot to get the actual email address before sending notification</w:t>
      </w:r>
    </w:p>
    <w:p/>
    <w:p>
      <w:pPr>
        <w:pStyle w:val="Heading2"/>
      </w:pPr>
      <w:r>
        <w:t>CR-006 — AI Auto-Shortlist Threshold for Job Postings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Add a threshold setting to job postings — if a candidate's AI score is above the threshold, automatically move them to the Screening stage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Why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Automate the initial screening step; HR does not need to manually review every application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✅ Completed — Deployed</w:t>
            </w:r>
          </w:p>
        </w:tc>
      </w:tr>
    </w:tbl>
    <w:p/>
    <w:p>
      <w:r>
        <w:rPr>
          <w:b/>
        </w:rPr>
        <w:t>What Changed:</w:t>
      </w:r>
    </w:p>
    <w:p>
      <w:pPr>
        <w:pStyle w:val="ListBullet"/>
      </w:pPr>
      <w:r>
        <w:t>Database: Added auto_shortlist_threshold column to project.job_posting</w:t>
      </w:r>
    </w:p>
    <w:p>
      <w:pPr>
        <w:pStyle w:val="ListBullet"/>
      </w:pPr>
      <w:r>
        <w:t>Backend job-postings.js — Added threshold to create/update routes</w:t>
      </w:r>
    </w:p>
    <w:p>
      <w:pPr>
        <w:pStyle w:val="ListBullet"/>
      </w:pPr>
      <w:r>
        <w:t>Backend job-applications.js — After AI screening, if score &gt;= threshold, auto-update status to Screening</w:t>
      </w:r>
    </w:p>
    <w:p>
      <w:pPr>
        <w:pStyle w:val="ListBullet"/>
      </w:pPr>
      <w:r>
        <w:t>Frontend dashboard.html (Recruitment) — Added blue gradient slider box to Post Job modal</w:t>
      </w:r>
    </w:p>
    <w:p>
      <w:pPr>
        <w:pStyle w:val="ListBullet"/>
      </w:pPr>
      <w:r>
        <w:t>Frontend dashboard.html — Added same slider to Edit Job modal (matching styling)</w:t>
      </w:r>
    </w:p>
    <w:p>
      <w:pPr>
        <w:pStyle w:val="ListBullet"/>
      </w:pPr>
      <w:r>
        <w:t>Slider range: 0–100%, default 70%</w:t>
      </w:r>
    </w:p>
    <w:p/>
    <w:p>
      <w:pPr>
        <w:pStyle w:val="Heading2"/>
      </w:pPr>
      <w:r>
        <w:t>CR-007 — Auto-Trigger AI Screening on Application Submission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AI screening should happen automatically when a candidate submits an application — do not require HR to manually click Screen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Why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Manual screening step was an extra burden; automation makes the pipeline faster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✅ Completed — Deployed</w:t>
            </w:r>
          </w:p>
        </w:tc>
      </w:tr>
    </w:tbl>
    <w:p/>
    <w:p>
      <w:r>
        <w:rPr>
          <w:b/>
        </w:rPr>
        <w:t>What Changed:</w:t>
      </w:r>
    </w:p>
    <w:p>
      <w:pPr>
        <w:pStyle w:val="ListBullet"/>
      </w:pPr>
      <w:r>
        <w:t>Backend job-applications.js — After saving a new application, automatically calls the AI screening function</w:t>
      </w:r>
    </w:p>
    <w:p>
      <w:pPr>
        <w:pStyle w:val="ListBullet"/>
      </w:pPr>
      <w:r>
        <w:t>AI score and reasoning stored immediately on the application record</w:t>
      </w:r>
    </w:p>
    <w:p>
      <w:pPr>
        <w:pStyle w:val="ListBullet"/>
      </w:pPr>
      <w:r>
        <w:t>Auto-shortlist logic runs immediately after screening</w:t>
      </w:r>
    </w:p>
    <w:p>
      <w:pPr>
        <w:pStyle w:val="ListBullet"/>
      </w:pPr>
      <w:r>
        <w:t>Removed manual "AI Screen" button from pipeline candidate cards</w:t>
      </w:r>
    </w:p>
    <w:p/>
    <w:p>
      <w:pPr>
        <w:pStyle w:val="Heading2"/>
      </w:pPr>
      <w:r>
        <w:t>CR-008 — Show AI Score on Pipeline Candidate Cards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Show the AI score directly on the candidate card in the pipeline view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Why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HR needs to see AI scores at a glance without opening each candidate's detail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✅ Completed — Deployed</w:t>
            </w:r>
          </w:p>
        </w:tc>
      </w:tr>
    </w:tbl>
    <w:p/>
    <w:p>
      <w:r>
        <w:rPr>
          <w:b/>
        </w:rPr>
        <w:t>What Changed:</w:t>
      </w:r>
    </w:p>
    <w:p>
      <w:pPr>
        <w:pStyle w:val="ListBullet"/>
      </w:pPr>
      <w:r>
        <w:t>recruitment/pipeline/pipeline.html — Added AI score badge on candidate cards</w:t>
      </w:r>
    </w:p>
    <w:p>
      <w:pPr>
        <w:pStyle w:val="ListBullet"/>
      </w:pPr>
      <w:r>
        <w:t>Score displayed with color coding: green (high), amber (medium), red (low)</w:t>
      </w:r>
    </w:p>
    <w:p>
      <w:pPr>
        <w:pStyle w:val="ListBullet"/>
      </w:pPr>
      <w:r>
        <w:t>Score shown as percentage with AI reasoning available in detail panel</w:t>
      </w:r>
    </w:p>
    <w:p/>
    <w:p>
      <w:pPr>
        <w:pStyle w:val="Heading2"/>
      </w:pPr>
      <w:r>
        <w:t>CR-009 — Job Requisition Dropdown in Post Job Form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When posting a job, allow selecting an existing requisition — it should auto-fill the job title and description from the requisition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Why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Avoids duplicate data entry; ensures job postings are linked to approved requisitions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✅ Completed — Deployed</w:t>
            </w:r>
          </w:p>
        </w:tc>
      </w:tr>
    </w:tbl>
    <w:p/>
    <w:p>
      <w:r>
        <w:rPr>
          <w:b/>
        </w:rPr>
        <w:t>What Changed:</w:t>
      </w:r>
    </w:p>
    <w:p>
      <w:pPr>
        <w:pStyle w:val="ListBullet"/>
      </w:pPr>
      <w:r>
        <w:t>recruitment/dashboard/dashboard.ts — Added requisition dropdown to Post Job modal</w:t>
      </w:r>
    </w:p>
    <w:p>
      <w:pPr>
        <w:pStyle w:val="ListBullet"/>
      </w:pPr>
      <w:r>
        <w:t>recruitment/dashboard/dashboard.html — Requisition selector with auto-fill logic</w:t>
      </w:r>
    </w:p>
    <w:p>
      <w:pPr>
        <w:pStyle w:val="ListBullet"/>
      </w:pPr>
      <w:r>
        <w:t>When a requisition is selected: title, description, requirements auto-populate</w:t>
      </w:r>
    </w:p>
    <w:p>
      <w:pPr>
        <w:pStyle w:val="ListBullet"/>
      </w:pPr>
      <w:r>
        <w:t>Requisition ID stored on the job posting</w:t>
      </w:r>
    </w:p>
    <w:p/>
    <w:p>
      <w:pPr>
        <w:pStyle w:val="Heading2"/>
      </w:pPr>
      <w:r>
        <w:t>CR-010 — Fix Modal Close Button UI Globally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The modal close (✕) buttons look inconsistent across the app — fix them globally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Why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UI consistency; some close buttons were misaligned or styled differently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✅ Completed — Deployed</w:t>
            </w:r>
          </w:p>
        </w:tc>
      </w:tr>
    </w:tbl>
    <w:p/>
    <w:p>
      <w:r>
        <w:rPr>
          <w:b/>
        </w:rPr>
        <w:t>What Changed:</w:t>
      </w:r>
    </w:p>
    <w:p>
      <w:pPr>
        <w:pStyle w:val="ListBullet"/>
      </w:pPr>
      <w:r>
        <w:t>Standardized modal close button styling across all modals in the app</w:t>
      </w:r>
    </w:p>
    <w:p>
      <w:pPr>
        <w:pStyle w:val="ListBullet"/>
      </w:pPr>
      <w:r>
        <w:t>Consistent position (top-right), size, and hover effect</w:t>
      </w:r>
    </w:p>
    <w:p/>
    <w:p>
      <w:pPr>
        <w:pStyle w:val="Heading2"/>
      </w:pPr>
      <w:r>
        <w:t>CR-011 — Employees Page: Show Only Employed Employees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Only show employees with status "Employed" in the Employees page — not terminated or on leave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Why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The employees list was showing all statuses including terminated employees, cluttering the view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✅ Completed — Deployed</w:t>
            </w:r>
          </w:p>
        </w:tc>
      </w:tr>
    </w:tbl>
    <w:p/>
    <w:p>
      <w:r>
        <w:rPr>
          <w:b/>
        </w:rPr>
        <w:t>What Changed:</w:t>
      </w:r>
    </w:p>
    <w:p>
      <w:pPr>
        <w:pStyle w:val="ListBullet"/>
      </w:pPr>
      <w:r>
        <w:t>Frontend employees/employees.ts — Changed default filterStatus from "" (all) to "Employed"</w:t>
      </w:r>
    </w:p>
    <w:p>
      <w:pPr>
        <w:pStyle w:val="ListBullet"/>
      </w:pPr>
      <w:r>
        <w:t>Backend employees.js (sync route) — Added &amp;filter[status][_eq]=Employed to Directus API call</w:t>
      </w:r>
    </w:p>
    <w:p>
      <w:pPr>
        <w:pStyle w:val="ListBullet"/>
      </w:pPr>
      <w:r>
        <w:t>Backend — After sync, deletes non-Employed employees from the local snapshot</w:t>
      </w:r>
    </w:p>
    <w:p>
      <w:pPr>
        <w:pStyle w:val="ListBullet"/>
      </w:pPr>
      <w:r>
        <w:t>Result: Only currently employed staff appear in the app</w:t>
      </w:r>
    </w:p>
    <w:p/>
    <w:p>
      <w:pPr>
        <w:pStyle w:val="Heading2"/>
      </w:pPr>
      <w:r>
        <w:t>CR-012 — Organogram Role-Based Visibility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In the organogram, each manager should only see their own team. Employees should see their manager and themselves. AppAdmin and HR should see the full organogram.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Why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Privacy and relevance — managers do not need to see other departments' org structure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✅ Completed — Deployed</w:t>
            </w:r>
          </w:p>
        </w:tc>
      </w:tr>
    </w:tbl>
    <w:p/>
    <w:p>
      <w:r>
        <w:rPr>
          <w:b/>
        </w:rPr>
        <w:t>What Changed:</w:t>
      </w:r>
    </w:p>
    <w:p>
      <w:pPr>
        <w:pStyle w:val="ListBullet"/>
      </w:pPr>
      <w:r>
        <w:t>appraisal/organogram/organogram.ts — Injected AuthService, added collectSubtreeIds() BFS method</w:t>
      </w:r>
    </w:p>
    <w:p>
      <w:pPr>
        <w:pStyle w:val="ListBullet"/>
      </w:pPr>
      <w:r>
        <w:t>buildTree() now scopes the employee list based on role</w:t>
      </w:r>
    </w:p>
    <w:p>
      <w:pPr>
        <w:pStyle w:val="ListBullet"/>
      </w:pPr>
      <w:r>
        <w:t>AppAdmin/HR: No filter — full tree</w:t>
      </w:r>
    </w:p>
    <w:p>
      <w:pPr>
        <w:pStyle w:val="ListBullet"/>
      </w:pPr>
      <w:r>
        <w:t>Manager: Filters to own subtree (self + all direct/indirect reports)</w:t>
      </w:r>
    </w:p>
    <w:p>
      <w:pPr>
        <w:pStyle w:val="ListBullet"/>
      </w:pPr>
      <w:r>
        <w:t>Employee: Filters to own manager + self + own direct reports</w:t>
      </w:r>
    </w:p>
    <w:p>
      <w:pPr>
        <w:pStyle w:val="ListBullet"/>
      </w:pPr>
      <w:r>
        <w:t>appraisal/organogram/organogram.html — Added role context banner, "You" badge, scoped subtitle</w:t>
      </w:r>
    </w:p>
    <w:p>
      <w:pPr>
        <w:pStyle w:val="ListBullet"/>
      </w:pPr>
      <w:r>
        <w:t>Export CSV button only shown to AppAdmin/HR</w:t>
      </w:r>
    </w:p>
    <w:p>
      <w:pPr>
        <w:pStyle w:val="ListBullet"/>
      </w:pPr>
      <w:r>
        <w:t>appraisal/organogram/organogram.scss — Added banner, current-user card highlight, "You" badge styles</w:t>
      </w:r>
    </w:p>
    <w:p/>
    <w:p>
      <w:pPr>
        <w:pStyle w:val="Heading2"/>
      </w:pPr>
      <w:r>
        <w:t>CR-013 — HR Role Display Name Change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2026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Change the HR role name to "Admin/HR/Finance" — just the display label, not the actual role value or permissions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Why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The role covers Admin, HR, and Finance responsibilities — the label should reflect this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✅ Completed — Deployed</w:t>
            </w:r>
          </w:p>
        </w:tc>
      </w:tr>
    </w:tbl>
    <w:p/>
    <w:p>
      <w:r>
        <w:rPr>
          <w:b/>
        </w:rPr>
        <w:t>What Changed:</w:t>
      </w:r>
    </w:p>
    <w:p>
      <w:pPr>
        <w:pStyle w:val="ListBullet"/>
      </w:pPr>
      <w:r>
        <w:t>shell/shell.ts — roleLabel getter: "HR Manager" → "Admin/HR/Finance"</w:t>
      </w:r>
    </w:p>
    <w:p>
      <w:pPr>
        <w:pStyle w:val="ListBullet"/>
      </w:pPr>
      <w:r>
        <w:t>shell/shell.html — Role chip uses roleLabel instead of raw user?.role</w:t>
      </w:r>
    </w:p>
    <w:p>
      <w:pPr>
        <w:pStyle w:val="ListBullet"/>
      </w:pPr>
      <w:r>
        <w:t>settings/settings.ts — roleLabel getter updated</w:t>
      </w:r>
    </w:p>
    <w:p>
      <w:pPr>
        <w:pStyle w:val="ListBullet"/>
      </w:pPr>
      <w:r>
        <w:t>auth/change-password/change-password.ts — Added roleLabel getter</w:t>
      </w:r>
    </w:p>
    <w:p>
      <w:pPr>
        <w:pStyle w:val="ListBullet"/>
      </w:pPr>
      <w:r>
        <w:t>auth/change-password/change-password.html — Role badge uses roleLabel</w:t>
      </w:r>
    </w:p>
    <w:p>
      <w:pPr>
        <w:pStyle w:val="ListBullet"/>
      </w:pPr>
      <w:r>
        <w:t>users/users.ts — Added roleDisplayLabel() helper method</w:t>
      </w:r>
    </w:p>
    <w:p>
      <w:pPr>
        <w:pStyle w:val="ListBullet"/>
      </w:pPr>
      <w:r>
        <w:t>users/users.html — Stat label, filter dropdown, and table chip all updated</w:t>
      </w:r>
    </w:p>
    <w:p/>
    <w:p>
      <w:pPr>
        <w:pStyle w:val="Heading2"/>
      </w:pPr>
      <w:r>
        <w:t>CR-014 — DBeaver PostgreSQL Connection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6480"/>
      </w:tblGrid>
      <w:tr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392"/>
            <w:shd w:val="clear" w:color="auto" w:fill="1a56db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2026-08-10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Request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How do I connect DBeaver to the production database? Getting "Connection refused" error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Why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Direct port 5432 is blocked by VM firewall; local PostgreSQL on port 5432 was conflicting with tunnel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6480"/>
          </w:tcPr>
          <w:p>
            <w:r>
              <w:rPr>
                <w:sz w:val="20"/>
              </w:rPr>
              <w:t>✅ Resolved — Configuration guidance provided</w:t>
            </w:r>
          </w:p>
        </w:tc>
      </w:tr>
    </w:tbl>
    <w:p/>
    <w:p>
      <w:r>
        <w:rPr>
          <w:b/>
        </w:rPr>
        <w:t>What Changed:</w:t>
      </w:r>
    </w:p>
    <w:p>
      <w:pPr>
        <w:pStyle w:val="ListBullet"/>
      </w:pPr>
      <w:r>
        <w:t>Root cause identified: PostgreSQL port 5432 not exposed to internet</w:t>
      </w:r>
    </w:p>
    <w:p>
      <w:pPr>
        <w:pStyle w:val="ListBullet"/>
      </w:pPr>
      <w:r>
        <w:t>Local PostgreSQL on port 5432 was blocking the SSH tunnel binding</w:t>
      </w:r>
    </w:p>
    <w:p>
      <w:pPr>
        <w:pStyle w:val="ListBullet"/>
      </w:pPr>
      <w:r>
        <w:t>Solution: DBeaver SSH tunnel with local port 15432</w:t>
      </w:r>
    </w:p>
    <w:p>
      <w:pPr>
        <w:pStyle w:val="ListBullet"/>
      </w:pPr>
      <w:r>
        <w:t>SSH: root@169.58.125.199:22, Password authentication, JSch implementation</w:t>
      </w:r>
    </w:p>
    <w:p>
      <w:pPr>
        <w:pStyle w:val="ListBullet"/>
      </w:pPr>
      <w:r>
        <w:t>DB: hr_suite_user / HrSuite2025! on localhost:15432</w:t>
      </w:r>
    </w:p>
    <w:p>
      <w:pPr>
        <w:pStyle w:val="ListBullet"/>
      </w:pPr>
      <w:r>
        <w:t>Port Forwarding: Local 15432 → Remote 5432</w:t>
      </w:r>
    </w:p>
    <w:p/>
    <w:p>
      <w:pPr>
        <w:pStyle w:val="Heading1"/>
      </w:pPr>
      <w:r>
        <w:t>Notes for Future Development</w:t>
      </w:r>
    </w:p>
    <w:p>
      <w:pPr>
        <w:pStyle w:val="ListBullet"/>
      </w:pPr>
      <w:r>
        <w:t>Employee sync is manual — consider adding a scheduled nightly sync</w:t>
      </w:r>
    </w:p>
    <w:p>
      <w:pPr>
        <w:pStyle w:val="ListBullet"/>
      </w:pPr>
      <w:r>
        <w:t>No audit trail — changes to goals/feedback are not logged with before/after values</w:t>
      </w:r>
    </w:p>
    <w:p>
      <w:pPr>
        <w:pStyle w:val="ListBullet"/>
      </w:pPr>
      <w:r>
        <w:t>No file upload — resumes are stored as URLs, not actual files</w:t>
      </w:r>
    </w:p>
    <w:p>
      <w:pPr>
        <w:pStyle w:val="ListBullet"/>
      </w:pPr>
      <w:r>
        <w:t>No bulk operations — goals, feedback records must be created one at a time</w:t>
      </w:r>
    </w:p>
    <w:p>
      <w:pPr>
        <w:pStyle w:val="ListBullet"/>
      </w:pPr>
      <w:r>
        <w:t>Organogram export — CSV export only available to AppAdmin/HR; consider adding PDF/image export</w:t>
      </w:r>
    </w:p>
    <w:p/>
    <w:p>
      <w:r>
        <w:rPr>
          <w:i/>
        </w:rPr>
        <w:t>Document maintained by: Engineering Team</w:t>
        <w:br/>
      </w:r>
      <w:r>
        <w:rPr>
          <w:i/>
        </w:rPr>
        <w:t>Last updated: 2026-08-10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